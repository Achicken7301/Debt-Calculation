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EC2FD7" w14:paraId="05B98C26" w14:textId="77777777" w:rsidTr="005B3961">
        <w:tc>
          <w:tcPr>
            <w:tcW w:w="2500" w:type="pct"/>
          </w:tcPr>
          <w:p w14:paraId="55E215A3" w14:textId="77777777" w:rsidR="00EC2FD7" w:rsidRDefault="00EC2FD7" w:rsidP="00EC2FD7">
            <w:pPr>
              <w:pStyle w:val="Heading1"/>
            </w:pPr>
          </w:p>
        </w:tc>
        <w:tc>
          <w:tcPr>
            <w:tcW w:w="2500" w:type="pct"/>
          </w:tcPr>
          <w:p w14:paraId="2C67392E" w14:textId="21E320A8" w:rsidR="00EC2FD7" w:rsidRPr="00C670AB" w:rsidRDefault="00EC2FD7" w:rsidP="00EC2FD7">
            <w:pPr>
              <w:pStyle w:val="Title"/>
              <w:jc w:val="right"/>
              <w:rPr>
                <w:rStyle w:val="BookTitle"/>
                <w:rFonts w:ascii="Times New Roman" w:hAnsi="Times New Roman" w:cs="Times New Roman"/>
              </w:rPr>
            </w:pP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Cửa</w:t>
            </w:r>
            <w:proofErr w:type="spellEnd"/>
            <w:r w:rsidRPr="00C670AB">
              <w:rPr>
                <w:rStyle w:val="BookTitle"/>
                <w:rFonts w:ascii="Times New Roman" w:hAnsi="Times New Roman" w:cs="Times New Roman"/>
              </w:rPr>
              <w:t xml:space="preserve"> </w:t>
            </w: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hàng</w:t>
            </w:r>
            <w:proofErr w:type="spellEnd"/>
            <w:r w:rsidRPr="00C670AB">
              <w:rPr>
                <w:rStyle w:val="BookTitle"/>
                <w:rFonts w:ascii="Times New Roman" w:hAnsi="Times New Roman" w:cs="Times New Roman"/>
              </w:rPr>
              <w:t xml:space="preserve"> </w:t>
            </w: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vật</w:t>
            </w:r>
            <w:proofErr w:type="spellEnd"/>
            <w:r w:rsidRPr="00C670AB">
              <w:rPr>
                <w:rStyle w:val="BookTitle"/>
                <w:rFonts w:ascii="Times New Roman" w:hAnsi="Times New Roman" w:cs="Times New Roman"/>
              </w:rPr>
              <w:t xml:space="preserve"> </w:t>
            </w: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tư</w:t>
            </w:r>
            <w:proofErr w:type="spellEnd"/>
            <w:r w:rsidRPr="00C670AB">
              <w:rPr>
                <w:rStyle w:val="BookTitle"/>
                <w:rFonts w:ascii="Times New Roman" w:hAnsi="Times New Roman" w:cs="Times New Roman"/>
              </w:rPr>
              <w:t xml:space="preserve"> </w:t>
            </w: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nông</w:t>
            </w:r>
            <w:proofErr w:type="spellEnd"/>
            <w:r w:rsidRPr="00C670AB">
              <w:rPr>
                <w:rStyle w:val="BookTitle"/>
                <w:rFonts w:ascii="Times New Roman" w:hAnsi="Times New Roman" w:cs="Times New Roman"/>
              </w:rPr>
              <w:t xml:space="preserve"> </w:t>
            </w:r>
            <w:proofErr w:type="spellStart"/>
            <w:r w:rsidRPr="00C670AB">
              <w:rPr>
                <w:rStyle w:val="BookTitle"/>
                <w:rFonts w:ascii="Times New Roman" w:hAnsi="Times New Roman" w:cs="Times New Roman"/>
              </w:rPr>
              <w:t>nghiệp</w:t>
            </w:r>
            <w:proofErr w:type="spellEnd"/>
          </w:p>
          <w:p w14:paraId="003AB53E" w14:textId="77777777" w:rsidR="00EC2FD7" w:rsidRDefault="00EC2FD7" w:rsidP="00C670AB">
            <w:pPr>
              <w:pStyle w:val="Title"/>
              <w:jc w:val="right"/>
            </w:pPr>
            <w:r>
              <w:t>NAM KHANG</w:t>
            </w:r>
          </w:p>
          <w:p w14:paraId="5CF3EF1B" w14:textId="77777777" w:rsidR="005B3961" w:rsidRDefault="00EC2FD7" w:rsidP="00EC2FD7">
            <w:pPr>
              <w:spacing w:line="276" w:lineRule="auto"/>
              <w:jc w:val="right"/>
              <w:rPr>
                <w:sz w:val="28"/>
                <w:szCs w:val="28"/>
              </w:rPr>
            </w:pPr>
            <w:r w:rsidRPr="005B3961">
              <w:rPr>
                <w:sz w:val="28"/>
                <w:szCs w:val="28"/>
              </w:rPr>
              <w:t xml:space="preserve">755 Nguyễn Văn Linh, </w:t>
            </w:r>
            <w:proofErr w:type="spellStart"/>
            <w:r w:rsidRPr="005B3961">
              <w:rPr>
                <w:sz w:val="28"/>
                <w:szCs w:val="28"/>
              </w:rPr>
              <w:t>Năm</w:t>
            </w:r>
            <w:proofErr w:type="spellEnd"/>
            <w:r w:rsidRPr="005B3961">
              <w:rPr>
                <w:sz w:val="28"/>
                <w:szCs w:val="28"/>
              </w:rPr>
              <w:t xml:space="preserve"> </w:t>
            </w:r>
            <w:proofErr w:type="spellStart"/>
            <w:r w:rsidRPr="005B3961">
              <w:rPr>
                <w:sz w:val="28"/>
                <w:szCs w:val="28"/>
              </w:rPr>
              <w:t>Trại</w:t>
            </w:r>
            <w:proofErr w:type="spellEnd"/>
            <w:r w:rsidRPr="005B3961">
              <w:rPr>
                <w:sz w:val="28"/>
                <w:szCs w:val="28"/>
              </w:rPr>
              <w:t xml:space="preserve">, </w:t>
            </w:r>
          </w:p>
          <w:p w14:paraId="781572AC" w14:textId="62547406" w:rsidR="00EC2FD7" w:rsidRPr="005B3961" w:rsidRDefault="00EC2FD7" w:rsidP="00EC2FD7">
            <w:pPr>
              <w:spacing w:line="276" w:lineRule="auto"/>
              <w:jc w:val="right"/>
              <w:rPr>
                <w:sz w:val="28"/>
                <w:szCs w:val="28"/>
              </w:rPr>
            </w:pPr>
            <w:r w:rsidRPr="005B3961">
              <w:rPr>
                <w:sz w:val="28"/>
                <w:szCs w:val="28"/>
              </w:rPr>
              <w:t xml:space="preserve">Trường Đông, </w:t>
            </w:r>
            <w:proofErr w:type="spellStart"/>
            <w:r w:rsidRPr="005B3961">
              <w:rPr>
                <w:sz w:val="28"/>
                <w:szCs w:val="28"/>
              </w:rPr>
              <w:t>Hòa</w:t>
            </w:r>
            <w:proofErr w:type="spellEnd"/>
            <w:r w:rsidRPr="005B3961">
              <w:rPr>
                <w:sz w:val="28"/>
                <w:szCs w:val="28"/>
              </w:rPr>
              <w:t xml:space="preserve"> Thành Tây Ninh.</w:t>
            </w:r>
          </w:p>
          <w:p w14:paraId="5D64F937" w14:textId="4B19DC87" w:rsidR="00EC2FD7" w:rsidRPr="00EC2FD7" w:rsidRDefault="00EC2FD7" w:rsidP="00EC2FD7">
            <w:pPr>
              <w:spacing w:line="276" w:lineRule="auto"/>
              <w:jc w:val="right"/>
            </w:pPr>
            <w:r w:rsidRPr="005B3961">
              <w:rPr>
                <w:sz w:val="28"/>
                <w:szCs w:val="28"/>
              </w:rPr>
              <w:t>0947381573 / 0984012265</w:t>
            </w:r>
          </w:p>
        </w:tc>
      </w:tr>
    </w:tbl>
    <w:p w14:paraId="567D2DE1" w14:textId="77777777" w:rsidR="00EC2FD7" w:rsidRDefault="00EC2FD7">
      <w:pPr>
        <w:pStyle w:val="Heading1"/>
      </w:pPr>
    </w:p>
    <w:p w14:paraId="1AB588CF" w14:textId="7E27C352" w:rsidR="008938BA" w:rsidRDefault="00000000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ListTable1Light-Accent1"/>
        <w:tblW w:w="5000" w:type="pct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8938BA" w:rsidRPr="004C2A6C" w14:paraId="1495E078" w14:textId="77777777" w:rsidTr="005B3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14E2818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2A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4C2A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</w:tcPr>
          <w:p w14:paraId="6E64F1B7" w14:textId="77777777" w:rsidR="008938BA" w:rsidRPr="004C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Đơn Giá</w:t>
            </w:r>
          </w:p>
        </w:tc>
        <w:tc>
          <w:tcPr>
            <w:tcW w:w="1250" w:type="pct"/>
          </w:tcPr>
          <w:p w14:paraId="3199E0E2" w14:textId="77777777" w:rsidR="008938BA" w:rsidRPr="004C2A6C" w:rsidRDefault="00000000" w:rsidP="005B3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1250" w:type="pct"/>
          </w:tcPr>
          <w:p w14:paraId="77550B0D" w14:textId="77777777" w:rsidR="008938BA" w:rsidRPr="004C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</w:tr>
      <w:tr w:rsidR="008938BA" w:rsidRPr="004C2A6C" w14:paraId="4E1EA2D2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4D1210D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16/05/2023</w:t>
            </w:r>
          </w:p>
        </w:tc>
        <w:tc>
          <w:tcPr>
            <w:tcW w:w="1250" w:type="pct"/>
          </w:tcPr>
          <w:p w14:paraId="75EDD82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Can cỏ voi</w:t>
            </w:r>
          </w:p>
        </w:tc>
        <w:tc>
          <w:tcPr>
            <w:tcW w:w="1250" w:type="pct"/>
          </w:tcPr>
          <w:p w14:paraId="408AF1C4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250" w:type="pct"/>
          </w:tcPr>
          <w:p w14:paraId="2D69C7B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8938BA" w:rsidRPr="004C2A6C" w14:paraId="478FD2B8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859441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16/05/2023</w:t>
            </w:r>
          </w:p>
        </w:tc>
        <w:tc>
          <w:tcPr>
            <w:tcW w:w="1250" w:type="pct"/>
          </w:tcPr>
          <w:p w14:paraId="63969646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Madoca</w:t>
            </w:r>
          </w:p>
        </w:tc>
        <w:tc>
          <w:tcPr>
            <w:tcW w:w="1250" w:type="pct"/>
          </w:tcPr>
          <w:p w14:paraId="230FECCC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250" w:type="pct"/>
          </w:tcPr>
          <w:p w14:paraId="34FC212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4C0D7AD0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393AD9D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16/05/2023</w:t>
            </w:r>
          </w:p>
        </w:tc>
        <w:tc>
          <w:tcPr>
            <w:tcW w:w="1250" w:type="pct"/>
          </w:tcPr>
          <w:p w14:paraId="037858E6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75-44</w:t>
            </w:r>
          </w:p>
        </w:tc>
        <w:tc>
          <w:tcPr>
            <w:tcW w:w="1250" w:type="pct"/>
          </w:tcPr>
          <w:p w14:paraId="3AF7229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50" w:type="pct"/>
          </w:tcPr>
          <w:p w14:paraId="35F67C5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938BA" w:rsidRPr="004C2A6C" w14:paraId="7DA77785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C2D498A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16/05/2023</w:t>
            </w:r>
          </w:p>
        </w:tc>
        <w:tc>
          <w:tcPr>
            <w:tcW w:w="1250" w:type="pct"/>
          </w:tcPr>
          <w:p w14:paraId="306B1404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kaly trắng</w:t>
            </w:r>
          </w:p>
        </w:tc>
        <w:tc>
          <w:tcPr>
            <w:tcW w:w="1250" w:type="pct"/>
          </w:tcPr>
          <w:p w14:paraId="16EBB1FA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50" w:type="pct"/>
          </w:tcPr>
          <w:p w14:paraId="6B177319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1,6</w:t>
            </w:r>
          </w:p>
        </w:tc>
      </w:tr>
      <w:tr w:rsidR="008938BA" w:rsidRPr="004C2A6C" w14:paraId="609124B3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CA129D2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16/05/2023</w:t>
            </w:r>
          </w:p>
        </w:tc>
        <w:tc>
          <w:tcPr>
            <w:tcW w:w="1250" w:type="pct"/>
          </w:tcPr>
          <w:p w14:paraId="6DCE248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 dưỡng mì</w:t>
            </w:r>
          </w:p>
        </w:tc>
        <w:tc>
          <w:tcPr>
            <w:tcW w:w="1250" w:type="pct"/>
          </w:tcPr>
          <w:p w14:paraId="185CDEBC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250" w:type="pct"/>
          </w:tcPr>
          <w:p w14:paraId="3DD99E0D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00E32AA1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B39C7E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20/05/2023</w:t>
            </w:r>
          </w:p>
        </w:tc>
        <w:tc>
          <w:tcPr>
            <w:tcW w:w="1250" w:type="pct"/>
          </w:tcPr>
          <w:p w14:paraId="32B70A2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Thùng KCLO3</w:t>
            </w:r>
          </w:p>
        </w:tc>
        <w:tc>
          <w:tcPr>
            <w:tcW w:w="1250" w:type="pct"/>
          </w:tcPr>
          <w:p w14:paraId="330DC2E7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1250</w:t>
            </w:r>
          </w:p>
        </w:tc>
        <w:tc>
          <w:tcPr>
            <w:tcW w:w="1250" w:type="pct"/>
          </w:tcPr>
          <w:p w14:paraId="31FAE2FF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0BCCE3FC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5E71BB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20/05/2023</w:t>
            </w:r>
          </w:p>
        </w:tc>
        <w:tc>
          <w:tcPr>
            <w:tcW w:w="1250" w:type="pct"/>
          </w:tcPr>
          <w:p w14:paraId="2E1FCC7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Trùm sâu</w:t>
            </w:r>
          </w:p>
        </w:tc>
        <w:tc>
          <w:tcPr>
            <w:tcW w:w="1250" w:type="pct"/>
          </w:tcPr>
          <w:p w14:paraId="14F30BE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250" w:type="pct"/>
          </w:tcPr>
          <w:p w14:paraId="4B1BFD2F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568DFAE6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E52E58E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20/05/2023</w:t>
            </w:r>
          </w:p>
        </w:tc>
        <w:tc>
          <w:tcPr>
            <w:tcW w:w="1250" w:type="pct"/>
          </w:tcPr>
          <w:p w14:paraId="5D3D5C77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Lớn trái</w:t>
            </w:r>
          </w:p>
        </w:tc>
        <w:tc>
          <w:tcPr>
            <w:tcW w:w="1250" w:type="pct"/>
          </w:tcPr>
          <w:p w14:paraId="16111FF1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250" w:type="pct"/>
          </w:tcPr>
          <w:p w14:paraId="2A032ACE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6AACDBE2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FDF3022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20/05/2023</w:t>
            </w:r>
          </w:p>
        </w:tc>
        <w:tc>
          <w:tcPr>
            <w:tcW w:w="1250" w:type="pct"/>
          </w:tcPr>
          <w:p w14:paraId="5046556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Chai 5 chấm</w:t>
            </w:r>
          </w:p>
        </w:tc>
        <w:tc>
          <w:tcPr>
            <w:tcW w:w="1250" w:type="pct"/>
          </w:tcPr>
          <w:p w14:paraId="35463997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250" w:type="pct"/>
          </w:tcPr>
          <w:p w14:paraId="621C170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19235DD1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47C539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21/05/2023</w:t>
            </w:r>
          </w:p>
        </w:tc>
        <w:tc>
          <w:tcPr>
            <w:tcW w:w="1250" w:type="pct"/>
          </w:tcPr>
          <w:p w14:paraId="30A0275E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1250" w:type="pct"/>
          </w:tcPr>
          <w:p w14:paraId="0B13149F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1250</w:t>
            </w:r>
          </w:p>
        </w:tc>
        <w:tc>
          <w:tcPr>
            <w:tcW w:w="1250" w:type="pct"/>
          </w:tcPr>
          <w:p w14:paraId="760AD89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1BADE07B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D2C94E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21/05/2023</w:t>
            </w:r>
          </w:p>
        </w:tc>
        <w:tc>
          <w:tcPr>
            <w:tcW w:w="1250" w:type="pct"/>
          </w:tcPr>
          <w:p w14:paraId="3D819FE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M3N</w:t>
            </w:r>
          </w:p>
        </w:tc>
        <w:tc>
          <w:tcPr>
            <w:tcW w:w="1250" w:type="pct"/>
          </w:tcPr>
          <w:p w14:paraId="30DF865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250" w:type="pct"/>
          </w:tcPr>
          <w:p w14:paraId="0A312D9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644AB887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8898920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10/07/2023</w:t>
            </w:r>
          </w:p>
        </w:tc>
        <w:tc>
          <w:tcPr>
            <w:tcW w:w="1250" w:type="pct"/>
          </w:tcPr>
          <w:p w14:paraId="4F5E848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1250" w:type="pct"/>
          </w:tcPr>
          <w:p w14:paraId="780F7BF8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1250</w:t>
            </w:r>
          </w:p>
        </w:tc>
        <w:tc>
          <w:tcPr>
            <w:tcW w:w="1250" w:type="pct"/>
          </w:tcPr>
          <w:p w14:paraId="0513D12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68C3B5A4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195EF3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10/07/2023</w:t>
            </w:r>
          </w:p>
        </w:tc>
        <w:tc>
          <w:tcPr>
            <w:tcW w:w="1250" w:type="pct"/>
          </w:tcPr>
          <w:p w14:paraId="100687C4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Antacol</w:t>
            </w:r>
          </w:p>
        </w:tc>
        <w:tc>
          <w:tcPr>
            <w:tcW w:w="1250" w:type="pct"/>
          </w:tcPr>
          <w:p w14:paraId="659336ED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250" w:type="pct"/>
          </w:tcPr>
          <w:p w14:paraId="5BAF224C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938BA" w:rsidRPr="004C2A6C" w14:paraId="19CCF1C5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71C545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11/07/2023</w:t>
            </w:r>
          </w:p>
        </w:tc>
        <w:tc>
          <w:tcPr>
            <w:tcW w:w="1250" w:type="pct"/>
          </w:tcPr>
          <w:p w14:paraId="54DC0F1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Trái đất</w:t>
            </w:r>
          </w:p>
        </w:tc>
        <w:tc>
          <w:tcPr>
            <w:tcW w:w="1250" w:type="pct"/>
          </w:tcPr>
          <w:p w14:paraId="193C4A90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1250" w:type="pct"/>
          </w:tcPr>
          <w:p w14:paraId="3905424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8938BA" w:rsidRPr="004C2A6C" w14:paraId="54BBAF7B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663C0B8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11/07/2023</w:t>
            </w:r>
          </w:p>
        </w:tc>
        <w:tc>
          <w:tcPr>
            <w:tcW w:w="1250" w:type="pct"/>
          </w:tcPr>
          <w:p w14:paraId="1BE54EDA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1250" w:type="pct"/>
          </w:tcPr>
          <w:p w14:paraId="470ECC46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1250</w:t>
            </w:r>
          </w:p>
        </w:tc>
        <w:tc>
          <w:tcPr>
            <w:tcW w:w="1250" w:type="pct"/>
          </w:tcPr>
          <w:p w14:paraId="1DBF736C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762FDA4A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F47D2D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15/08/2023</w:t>
            </w:r>
          </w:p>
        </w:tc>
        <w:tc>
          <w:tcPr>
            <w:tcW w:w="1250" w:type="pct"/>
          </w:tcPr>
          <w:p w14:paraId="4170045B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Bao 21-10-10</w:t>
            </w:r>
          </w:p>
        </w:tc>
        <w:tc>
          <w:tcPr>
            <w:tcW w:w="1250" w:type="pct"/>
          </w:tcPr>
          <w:p w14:paraId="0163DBC6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860</w:t>
            </w:r>
          </w:p>
        </w:tc>
        <w:tc>
          <w:tcPr>
            <w:tcW w:w="1250" w:type="pct"/>
          </w:tcPr>
          <w:p w14:paraId="6EF2DDB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6EE4245A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D65287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26/08/2023</w:t>
            </w:r>
          </w:p>
        </w:tc>
        <w:tc>
          <w:tcPr>
            <w:tcW w:w="1250" w:type="pct"/>
          </w:tcPr>
          <w:p w14:paraId="4D28D27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20-20-15 Trái Đất</w:t>
            </w:r>
          </w:p>
        </w:tc>
        <w:tc>
          <w:tcPr>
            <w:tcW w:w="1250" w:type="pct"/>
          </w:tcPr>
          <w:p w14:paraId="321E2B3E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4A6DBC78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8938BA" w:rsidRPr="004C2A6C" w14:paraId="026EEE66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1538BF4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18/09/2023</w:t>
            </w:r>
          </w:p>
        </w:tc>
        <w:tc>
          <w:tcPr>
            <w:tcW w:w="1250" w:type="pct"/>
          </w:tcPr>
          <w:p w14:paraId="3D2CE1D6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1250" w:type="pct"/>
          </w:tcPr>
          <w:p w14:paraId="7DE0B28B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1250</w:t>
            </w:r>
          </w:p>
        </w:tc>
        <w:tc>
          <w:tcPr>
            <w:tcW w:w="1250" w:type="pct"/>
          </w:tcPr>
          <w:p w14:paraId="302E7C9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2EE2F2B0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4BC795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18/09/2023</w:t>
            </w:r>
          </w:p>
        </w:tc>
        <w:tc>
          <w:tcPr>
            <w:tcW w:w="1250" w:type="pct"/>
          </w:tcPr>
          <w:p w14:paraId="7D88314F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Hủ 10-60-10</w:t>
            </w:r>
          </w:p>
        </w:tc>
        <w:tc>
          <w:tcPr>
            <w:tcW w:w="1250" w:type="pct"/>
          </w:tcPr>
          <w:p w14:paraId="6CD89CB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250" w:type="pct"/>
          </w:tcPr>
          <w:p w14:paraId="4D00B314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326412CD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3851D68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18/09/2023</w:t>
            </w:r>
          </w:p>
        </w:tc>
        <w:tc>
          <w:tcPr>
            <w:tcW w:w="1250" w:type="pct"/>
          </w:tcPr>
          <w:p w14:paraId="34C605F5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GAM</w:t>
            </w:r>
          </w:p>
        </w:tc>
        <w:tc>
          <w:tcPr>
            <w:tcW w:w="1250" w:type="pct"/>
          </w:tcPr>
          <w:p w14:paraId="2BDF666A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250" w:type="pct"/>
          </w:tcPr>
          <w:p w14:paraId="3468C541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0,6</w:t>
            </w:r>
          </w:p>
        </w:tc>
      </w:tr>
      <w:tr w:rsidR="008938BA" w:rsidRPr="004C2A6C" w14:paraId="4931106F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4320130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18/09/2023</w:t>
            </w:r>
          </w:p>
        </w:tc>
        <w:tc>
          <w:tcPr>
            <w:tcW w:w="1250" w:type="pct"/>
          </w:tcPr>
          <w:p w14:paraId="4D64698D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Vua sâu nhện</w:t>
            </w:r>
          </w:p>
        </w:tc>
        <w:tc>
          <w:tcPr>
            <w:tcW w:w="1250" w:type="pct"/>
          </w:tcPr>
          <w:p w14:paraId="20321B4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250" w:type="pct"/>
          </w:tcPr>
          <w:p w14:paraId="3D4CDFC3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384FCD67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A504EEF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18/09/2023</w:t>
            </w:r>
          </w:p>
        </w:tc>
        <w:tc>
          <w:tcPr>
            <w:tcW w:w="1250" w:type="pct"/>
          </w:tcPr>
          <w:p w14:paraId="75F11424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1250" w:type="pct"/>
          </w:tcPr>
          <w:p w14:paraId="3C9EA9E1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1230</w:t>
            </w:r>
          </w:p>
        </w:tc>
        <w:tc>
          <w:tcPr>
            <w:tcW w:w="1250" w:type="pct"/>
          </w:tcPr>
          <w:p w14:paraId="2DE7FFDF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48C36FDA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887B584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04/10/2023</w:t>
            </w:r>
          </w:p>
        </w:tc>
        <w:tc>
          <w:tcPr>
            <w:tcW w:w="1250" w:type="pct"/>
          </w:tcPr>
          <w:p w14:paraId="394B85A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Trái Đất</w:t>
            </w:r>
          </w:p>
        </w:tc>
        <w:tc>
          <w:tcPr>
            <w:tcW w:w="1250" w:type="pct"/>
          </w:tcPr>
          <w:p w14:paraId="21527B49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7450546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8938BA" w:rsidRPr="004C2A6C" w14:paraId="46C34D52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CA6D617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04/10/2023</w:t>
            </w:r>
          </w:p>
        </w:tc>
        <w:tc>
          <w:tcPr>
            <w:tcW w:w="1250" w:type="pct"/>
          </w:tcPr>
          <w:p w14:paraId="776FE64D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A9</w:t>
            </w:r>
          </w:p>
        </w:tc>
        <w:tc>
          <w:tcPr>
            <w:tcW w:w="1250" w:type="pct"/>
          </w:tcPr>
          <w:p w14:paraId="1AE30FC9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870</w:t>
            </w:r>
          </w:p>
        </w:tc>
        <w:tc>
          <w:tcPr>
            <w:tcW w:w="1250" w:type="pct"/>
          </w:tcPr>
          <w:p w14:paraId="13E15695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938BA" w:rsidRPr="004C2A6C" w14:paraId="12C024DE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D7A2FA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04/10/2023</w:t>
            </w:r>
          </w:p>
        </w:tc>
        <w:tc>
          <w:tcPr>
            <w:tcW w:w="1250" w:type="pct"/>
          </w:tcPr>
          <w:p w14:paraId="63833D4F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Voi</w:t>
            </w:r>
          </w:p>
        </w:tc>
        <w:tc>
          <w:tcPr>
            <w:tcW w:w="1250" w:type="pct"/>
          </w:tcPr>
          <w:p w14:paraId="3CD3F483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250" w:type="pct"/>
          </w:tcPr>
          <w:p w14:paraId="2A582640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938BA" w:rsidRPr="004C2A6C" w14:paraId="12C43216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053144A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14/10/2023</w:t>
            </w:r>
          </w:p>
        </w:tc>
        <w:tc>
          <w:tcPr>
            <w:tcW w:w="1250" w:type="pct"/>
          </w:tcPr>
          <w:p w14:paraId="3E3E4B33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TE</w:t>
            </w:r>
          </w:p>
        </w:tc>
        <w:tc>
          <w:tcPr>
            <w:tcW w:w="1250" w:type="pct"/>
          </w:tcPr>
          <w:p w14:paraId="76D7C827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4F267E3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938BA" w:rsidRPr="004C2A6C" w14:paraId="33B082DC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BC23B61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14/10/2023</w:t>
            </w:r>
          </w:p>
        </w:tc>
        <w:tc>
          <w:tcPr>
            <w:tcW w:w="1250" w:type="pct"/>
          </w:tcPr>
          <w:p w14:paraId="356CB35C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Voi</w:t>
            </w:r>
          </w:p>
        </w:tc>
        <w:tc>
          <w:tcPr>
            <w:tcW w:w="1250" w:type="pct"/>
          </w:tcPr>
          <w:p w14:paraId="26298FF7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250" w:type="pct"/>
          </w:tcPr>
          <w:p w14:paraId="2384AB68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938BA" w:rsidRPr="004C2A6C" w14:paraId="48E7B9E4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598EFBE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14/10/2023</w:t>
            </w:r>
          </w:p>
        </w:tc>
        <w:tc>
          <w:tcPr>
            <w:tcW w:w="1250" w:type="pct"/>
          </w:tcPr>
          <w:p w14:paraId="2731F9E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Ure</w:t>
            </w:r>
          </w:p>
        </w:tc>
        <w:tc>
          <w:tcPr>
            <w:tcW w:w="1250" w:type="pct"/>
          </w:tcPr>
          <w:p w14:paraId="434C0CDF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600</w:t>
            </w:r>
          </w:p>
        </w:tc>
        <w:tc>
          <w:tcPr>
            <w:tcW w:w="1250" w:type="pct"/>
          </w:tcPr>
          <w:p w14:paraId="5796A293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629F8AFA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D34D8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14/10/2023</w:t>
            </w:r>
          </w:p>
        </w:tc>
        <w:tc>
          <w:tcPr>
            <w:tcW w:w="1250" w:type="pct"/>
          </w:tcPr>
          <w:p w14:paraId="5151E485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D.A.P Nga</w:t>
            </w:r>
          </w:p>
        </w:tc>
        <w:tc>
          <w:tcPr>
            <w:tcW w:w="1250" w:type="pct"/>
          </w:tcPr>
          <w:p w14:paraId="4DB8B03C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900</w:t>
            </w:r>
          </w:p>
        </w:tc>
        <w:tc>
          <w:tcPr>
            <w:tcW w:w="1250" w:type="pct"/>
          </w:tcPr>
          <w:p w14:paraId="414DD98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42AE5C27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A37EBA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06/11/2023</w:t>
            </w:r>
          </w:p>
        </w:tc>
        <w:tc>
          <w:tcPr>
            <w:tcW w:w="1250" w:type="pct"/>
          </w:tcPr>
          <w:p w14:paraId="24415A3F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Voi</w:t>
            </w:r>
          </w:p>
        </w:tc>
        <w:tc>
          <w:tcPr>
            <w:tcW w:w="1250" w:type="pct"/>
          </w:tcPr>
          <w:p w14:paraId="7A2FF0F5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250" w:type="pct"/>
          </w:tcPr>
          <w:p w14:paraId="1C3BF18D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8938BA" w:rsidRPr="004C2A6C" w14:paraId="15AC4463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6122B4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06/11/2023</w:t>
            </w:r>
          </w:p>
        </w:tc>
        <w:tc>
          <w:tcPr>
            <w:tcW w:w="1250" w:type="pct"/>
          </w:tcPr>
          <w:p w14:paraId="7212CD8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Trái Đất</w:t>
            </w:r>
          </w:p>
        </w:tc>
        <w:tc>
          <w:tcPr>
            <w:tcW w:w="1250" w:type="pct"/>
          </w:tcPr>
          <w:p w14:paraId="5662CD17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2762D5AE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938BA" w:rsidRPr="004C2A6C" w14:paraId="5582EBFB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CC84B1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06/11/2023</w:t>
            </w:r>
          </w:p>
        </w:tc>
        <w:tc>
          <w:tcPr>
            <w:tcW w:w="1250" w:type="pct"/>
          </w:tcPr>
          <w:p w14:paraId="7AF5122F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Ure</w:t>
            </w:r>
          </w:p>
        </w:tc>
        <w:tc>
          <w:tcPr>
            <w:tcW w:w="1250" w:type="pct"/>
          </w:tcPr>
          <w:p w14:paraId="26C77FB3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560</w:t>
            </w:r>
          </w:p>
        </w:tc>
        <w:tc>
          <w:tcPr>
            <w:tcW w:w="1250" w:type="pct"/>
          </w:tcPr>
          <w:p w14:paraId="4E7ABBC9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938BA" w:rsidRPr="004C2A6C" w14:paraId="2B528B88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AA3CD7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18/11/2023</w:t>
            </w:r>
          </w:p>
        </w:tc>
        <w:tc>
          <w:tcPr>
            <w:tcW w:w="1250" w:type="pct"/>
          </w:tcPr>
          <w:p w14:paraId="190EC499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Trái Đất</w:t>
            </w:r>
          </w:p>
        </w:tc>
        <w:tc>
          <w:tcPr>
            <w:tcW w:w="1250" w:type="pct"/>
          </w:tcPr>
          <w:p w14:paraId="6698DE0C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118B629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0C12576A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8BFB53A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18/11/2023</w:t>
            </w:r>
          </w:p>
        </w:tc>
        <w:tc>
          <w:tcPr>
            <w:tcW w:w="1250" w:type="pct"/>
          </w:tcPr>
          <w:p w14:paraId="0D983D3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Ure</w:t>
            </w:r>
          </w:p>
        </w:tc>
        <w:tc>
          <w:tcPr>
            <w:tcW w:w="1250" w:type="pct"/>
          </w:tcPr>
          <w:p w14:paraId="247194AB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600</w:t>
            </w:r>
          </w:p>
        </w:tc>
        <w:tc>
          <w:tcPr>
            <w:tcW w:w="1250" w:type="pct"/>
          </w:tcPr>
          <w:p w14:paraId="3461193F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6EC02995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6B0229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10/12/2023</w:t>
            </w:r>
          </w:p>
        </w:tc>
        <w:tc>
          <w:tcPr>
            <w:tcW w:w="1250" w:type="pct"/>
          </w:tcPr>
          <w:p w14:paraId="1E2C1E0D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Chai Lydo</w:t>
            </w:r>
          </w:p>
        </w:tc>
        <w:tc>
          <w:tcPr>
            <w:tcW w:w="1250" w:type="pct"/>
          </w:tcPr>
          <w:p w14:paraId="1D89A3BA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250" w:type="pct"/>
          </w:tcPr>
          <w:p w14:paraId="445AE997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14CF24DA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083043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10/12/2023</w:t>
            </w:r>
          </w:p>
        </w:tc>
        <w:tc>
          <w:tcPr>
            <w:tcW w:w="1250" w:type="pct"/>
          </w:tcPr>
          <w:p w14:paraId="1E30735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Thần Hổ</w:t>
            </w:r>
          </w:p>
        </w:tc>
        <w:tc>
          <w:tcPr>
            <w:tcW w:w="1250" w:type="pct"/>
          </w:tcPr>
          <w:p w14:paraId="43C60495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250" w:type="pct"/>
          </w:tcPr>
          <w:p w14:paraId="1EAAAD8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1E69F141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9C583C1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10/12/2023</w:t>
            </w:r>
          </w:p>
        </w:tc>
        <w:tc>
          <w:tcPr>
            <w:tcW w:w="1250" w:type="pct"/>
          </w:tcPr>
          <w:p w14:paraId="595C64A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 B1</w:t>
            </w:r>
          </w:p>
        </w:tc>
        <w:tc>
          <w:tcPr>
            <w:tcW w:w="1250" w:type="pct"/>
          </w:tcPr>
          <w:p w14:paraId="488EE0FE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1250" w:type="pct"/>
          </w:tcPr>
          <w:p w14:paraId="2C5A473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39C38F0E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15904E8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18/12/2023</w:t>
            </w:r>
          </w:p>
        </w:tc>
        <w:tc>
          <w:tcPr>
            <w:tcW w:w="1250" w:type="pct"/>
          </w:tcPr>
          <w:p w14:paraId="2F1E1E43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</w:t>
            </w:r>
          </w:p>
        </w:tc>
        <w:tc>
          <w:tcPr>
            <w:tcW w:w="1250" w:type="pct"/>
          </w:tcPr>
          <w:p w14:paraId="317BABFC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1250" w:type="pct"/>
          </w:tcPr>
          <w:p w14:paraId="7081AC80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75106BE7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53DCF0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124F964B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Ure</w:t>
            </w:r>
          </w:p>
        </w:tc>
        <w:tc>
          <w:tcPr>
            <w:tcW w:w="1250" w:type="pct"/>
          </w:tcPr>
          <w:p w14:paraId="12456A14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580</w:t>
            </w:r>
          </w:p>
        </w:tc>
        <w:tc>
          <w:tcPr>
            <w:tcW w:w="1250" w:type="pct"/>
          </w:tcPr>
          <w:p w14:paraId="0C0348E7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1D1FD893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20880A5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6B3BFA01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20-15 Trái Đất</w:t>
            </w:r>
          </w:p>
        </w:tc>
        <w:tc>
          <w:tcPr>
            <w:tcW w:w="1250" w:type="pct"/>
          </w:tcPr>
          <w:p w14:paraId="76F2DDD0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1250" w:type="pct"/>
          </w:tcPr>
          <w:p w14:paraId="5E3472AA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29C6EDF8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9C439B2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27E647A5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16-16-16</w:t>
            </w:r>
          </w:p>
        </w:tc>
        <w:tc>
          <w:tcPr>
            <w:tcW w:w="1250" w:type="pct"/>
          </w:tcPr>
          <w:p w14:paraId="48574096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880</w:t>
            </w:r>
          </w:p>
        </w:tc>
        <w:tc>
          <w:tcPr>
            <w:tcW w:w="1250" w:type="pct"/>
          </w:tcPr>
          <w:p w14:paraId="56558472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01AD73CE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FA413CA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64981E46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Bao 30-10-10</w:t>
            </w:r>
          </w:p>
        </w:tc>
        <w:tc>
          <w:tcPr>
            <w:tcW w:w="1250" w:type="pct"/>
          </w:tcPr>
          <w:p w14:paraId="3ACE40DE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380</w:t>
            </w:r>
          </w:p>
        </w:tc>
        <w:tc>
          <w:tcPr>
            <w:tcW w:w="1250" w:type="pct"/>
          </w:tcPr>
          <w:p w14:paraId="159B4B89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938BA" w:rsidRPr="004C2A6C" w14:paraId="52A4E7CF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6405FAD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1EA378BF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Lớn Trái</w:t>
            </w:r>
          </w:p>
        </w:tc>
        <w:tc>
          <w:tcPr>
            <w:tcW w:w="1250" w:type="pct"/>
          </w:tcPr>
          <w:p w14:paraId="005BFC66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250" w:type="pct"/>
          </w:tcPr>
          <w:p w14:paraId="63EE93B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276A3B64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B5DD7C1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7A2ABBA3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Anvil</w:t>
            </w:r>
          </w:p>
        </w:tc>
        <w:tc>
          <w:tcPr>
            <w:tcW w:w="1250" w:type="pct"/>
          </w:tcPr>
          <w:p w14:paraId="546D42B7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250" w:type="pct"/>
          </w:tcPr>
          <w:p w14:paraId="7EA552E6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5A31A52B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1752C4B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29/12/2023</w:t>
            </w:r>
          </w:p>
        </w:tc>
        <w:tc>
          <w:tcPr>
            <w:tcW w:w="1250" w:type="pct"/>
          </w:tcPr>
          <w:p w14:paraId="7730FF3A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Trùm sâu</w:t>
            </w:r>
          </w:p>
        </w:tc>
        <w:tc>
          <w:tcPr>
            <w:tcW w:w="1250" w:type="pct"/>
          </w:tcPr>
          <w:p w14:paraId="2DBC46F0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250" w:type="pct"/>
          </w:tcPr>
          <w:p w14:paraId="2AFA2A33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5B9334FD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D9A36C4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05/12/2023</w:t>
            </w:r>
          </w:p>
        </w:tc>
        <w:tc>
          <w:tcPr>
            <w:tcW w:w="1250" w:type="pct"/>
          </w:tcPr>
          <w:p w14:paraId="6033D65E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Can cỏ voi</w:t>
            </w:r>
          </w:p>
        </w:tc>
        <w:tc>
          <w:tcPr>
            <w:tcW w:w="1250" w:type="pct"/>
          </w:tcPr>
          <w:p w14:paraId="3FB3B3D5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320</w:t>
            </w:r>
          </w:p>
        </w:tc>
        <w:tc>
          <w:tcPr>
            <w:tcW w:w="1250" w:type="pct"/>
          </w:tcPr>
          <w:p w14:paraId="6C06CA7E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938BA" w:rsidRPr="004C2A6C" w14:paraId="6F460D87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964B96F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27/01/2024</w:t>
            </w:r>
          </w:p>
        </w:tc>
        <w:tc>
          <w:tcPr>
            <w:tcW w:w="1250" w:type="pct"/>
          </w:tcPr>
          <w:p w14:paraId="682AA3E6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Canxi sao</w:t>
            </w:r>
          </w:p>
        </w:tc>
        <w:tc>
          <w:tcPr>
            <w:tcW w:w="1250" w:type="pct"/>
          </w:tcPr>
          <w:p w14:paraId="46DEA0D2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250" w:type="pct"/>
          </w:tcPr>
          <w:p w14:paraId="65CC7233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409DC812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D81EFA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27/01/2024</w:t>
            </w:r>
          </w:p>
        </w:tc>
        <w:tc>
          <w:tcPr>
            <w:tcW w:w="1250" w:type="pct"/>
          </w:tcPr>
          <w:p w14:paraId="2CD48E99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Vua sâu</w:t>
            </w:r>
          </w:p>
        </w:tc>
        <w:tc>
          <w:tcPr>
            <w:tcW w:w="1250" w:type="pct"/>
          </w:tcPr>
          <w:p w14:paraId="716F59D2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250" w:type="pct"/>
          </w:tcPr>
          <w:p w14:paraId="57D5D01D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938BA" w:rsidRPr="004C2A6C" w14:paraId="07CE6D3C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01124B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27/01/2024</w:t>
            </w:r>
          </w:p>
        </w:tc>
        <w:tc>
          <w:tcPr>
            <w:tcW w:w="1250" w:type="pct"/>
          </w:tcPr>
          <w:p w14:paraId="2CBA79F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Chich Hut</w:t>
            </w:r>
          </w:p>
        </w:tc>
        <w:tc>
          <w:tcPr>
            <w:tcW w:w="1250" w:type="pct"/>
          </w:tcPr>
          <w:p w14:paraId="08E4D6E4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50" w:type="pct"/>
          </w:tcPr>
          <w:p w14:paraId="4E149CC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38BA" w:rsidRPr="004C2A6C" w14:paraId="49D82CCA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5415777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28/01/2024</w:t>
            </w:r>
          </w:p>
        </w:tc>
        <w:tc>
          <w:tcPr>
            <w:tcW w:w="1250" w:type="pct"/>
          </w:tcPr>
          <w:p w14:paraId="06C51A58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Can cỏ con kê</w:t>
            </w:r>
          </w:p>
        </w:tc>
        <w:tc>
          <w:tcPr>
            <w:tcW w:w="1250" w:type="pct"/>
          </w:tcPr>
          <w:p w14:paraId="52905897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  <w:tc>
          <w:tcPr>
            <w:tcW w:w="1250" w:type="pct"/>
          </w:tcPr>
          <w:p w14:paraId="06A382A8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938BA" w:rsidRPr="004C2A6C" w14:paraId="75B7BC86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53B1F59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482E4444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Tạo củ khoai mì</w:t>
            </w:r>
          </w:p>
        </w:tc>
        <w:tc>
          <w:tcPr>
            <w:tcW w:w="1250" w:type="pct"/>
          </w:tcPr>
          <w:p w14:paraId="31FDC19E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250" w:type="pct"/>
          </w:tcPr>
          <w:p w14:paraId="6EF986DD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938BA" w:rsidRPr="004C2A6C" w14:paraId="601E6498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C864C8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36CF0920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Antaco</w:t>
            </w:r>
          </w:p>
        </w:tc>
        <w:tc>
          <w:tcPr>
            <w:tcW w:w="1250" w:type="pct"/>
          </w:tcPr>
          <w:p w14:paraId="3F9DDA81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250" w:type="pct"/>
          </w:tcPr>
          <w:p w14:paraId="25D46473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23B4418C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9060CBD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48236941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Decis</w:t>
            </w:r>
          </w:p>
        </w:tc>
        <w:tc>
          <w:tcPr>
            <w:tcW w:w="1250" w:type="pct"/>
          </w:tcPr>
          <w:p w14:paraId="1189BE1B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250" w:type="pct"/>
          </w:tcPr>
          <w:p w14:paraId="6C4EBCF7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135E229A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5436E67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16EF3764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Canxi Kali sữa</w:t>
            </w:r>
          </w:p>
        </w:tc>
        <w:tc>
          <w:tcPr>
            <w:tcW w:w="1250" w:type="pct"/>
          </w:tcPr>
          <w:p w14:paraId="722CC63A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250" w:type="pct"/>
          </w:tcPr>
          <w:p w14:paraId="3ABD832D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35B8FC29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622BD7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5A388BEE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Thần hổ</w:t>
            </w:r>
          </w:p>
        </w:tc>
        <w:tc>
          <w:tcPr>
            <w:tcW w:w="1250" w:type="pct"/>
          </w:tcPr>
          <w:p w14:paraId="465D0579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250" w:type="pct"/>
          </w:tcPr>
          <w:p w14:paraId="79A7CEE4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5D1E7B3B" w14:textId="77777777" w:rsidTr="005B3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4AE8A23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06F62102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Vua rệp sáp</w:t>
            </w:r>
          </w:p>
        </w:tc>
        <w:tc>
          <w:tcPr>
            <w:tcW w:w="1250" w:type="pct"/>
          </w:tcPr>
          <w:p w14:paraId="2B5CF75C" w14:textId="77777777" w:rsidR="008938BA" w:rsidRPr="004C2A6C" w:rsidRDefault="00000000" w:rsidP="005B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1250" w:type="pct"/>
          </w:tcPr>
          <w:p w14:paraId="288A4FA7" w14:textId="77777777" w:rsidR="008938BA" w:rsidRPr="004C2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938BA" w:rsidRPr="004C2A6C" w14:paraId="1833B890" w14:textId="77777777" w:rsidTr="005B3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6A5DCC" w14:textId="77777777" w:rsidR="008938BA" w:rsidRPr="004C2A6C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18/01/2024</w:t>
            </w:r>
          </w:p>
        </w:tc>
        <w:tc>
          <w:tcPr>
            <w:tcW w:w="1250" w:type="pct"/>
          </w:tcPr>
          <w:p w14:paraId="0C9D535F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Thần hổ</w:t>
            </w:r>
          </w:p>
        </w:tc>
        <w:tc>
          <w:tcPr>
            <w:tcW w:w="1250" w:type="pct"/>
          </w:tcPr>
          <w:p w14:paraId="0A942B85" w14:textId="77777777" w:rsidR="008938BA" w:rsidRPr="004C2A6C" w:rsidRDefault="00000000" w:rsidP="005B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250" w:type="pct"/>
          </w:tcPr>
          <w:p w14:paraId="71565625" w14:textId="77777777" w:rsidR="008938BA" w:rsidRPr="004C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2A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133C2E2D" w14:textId="77777777" w:rsidR="005D27BF" w:rsidRDefault="005D27BF"/>
    <w:sectPr w:rsidR="005D27BF" w:rsidSect="00ED1209">
      <w:pgSz w:w="11906" w:h="16838" w:code="9"/>
      <w:pgMar w:top="851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312025">
    <w:abstractNumId w:val="8"/>
  </w:num>
  <w:num w:numId="2" w16cid:durableId="1565488326">
    <w:abstractNumId w:val="6"/>
  </w:num>
  <w:num w:numId="3" w16cid:durableId="142934048">
    <w:abstractNumId w:val="5"/>
  </w:num>
  <w:num w:numId="4" w16cid:durableId="1200361393">
    <w:abstractNumId w:val="4"/>
  </w:num>
  <w:num w:numId="5" w16cid:durableId="1285648574">
    <w:abstractNumId w:val="7"/>
  </w:num>
  <w:num w:numId="6" w16cid:durableId="1018431870">
    <w:abstractNumId w:val="3"/>
  </w:num>
  <w:num w:numId="7" w16cid:durableId="841972830">
    <w:abstractNumId w:val="2"/>
  </w:num>
  <w:num w:numId="8" w16cid:durableId="1364794443">
    <w:abstractNumId w:val="1"/>
  </w:num>
  <w:num w:numId="9" w16cid:durableId="47036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480"/>
    <w:rsid w:val="0029639D"/>
    <w:rsid w:val="00326F90"/>
    <w:rsid w:val="004C00EC"/>
    <w:rsid w:val="004C2A6C"/>
    <w:rsid w:val="005B3961"/>
    <w:rsid w:val="005D27BF"/>
    <w:rsid w:val="008938BA"/>
    <w:rsid w:val="00A751F3"/>
    <w:rsid w:val="00A8463F"/>
    <w:rsid w:val="00AA1D8D"/>
    <w:rsid w:val="00B47730"/>
    <w:rsid w:val="00B90205"/>
    <w:rsid w:val="00C670AB"/>
    <w:rsid w:val="00CB0664"/>
    <w:rsid w:val="00EC2FD7"/>
    <w:rsid w:val="00ED1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9D17A"/>
  <w14:defaultImageDpi w14:val="300"/>
  <w15:docId w15:val="{055DEA39-EFC7-4365-BFC4-40F6F4E1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1Light-Accent1">
    <w:name w:val="List Table 1 Light Accent 1"/>
    <w:basedOn w:val="TableNormal"/>
    <w:uiPriority w:val="46"/>
    <w:rsid w:val="005B39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Khang Bùi</cp:lastModifiedBy>
  <cp:revision>10</cp:revision>
  <dcterms:created xsi:type="dcterms:W3CDTF">2013-12-23T23:15:00Z</dcterms:created>
  <dcterms:modified xsi:type="dcterms:W3CDTF">2024-07-11T02:06:00Z</dcterms:modified>
  <cp:category/>
</cp:coreProperties>
</file>