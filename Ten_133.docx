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Cộng sổ</w:t>
      </w:r>
      <w:r>
        <w:t xml:space="preserve"> Ten_133</w:t>
      </w:r>
    </w:p>
    <w:p>
      <w:r>
        <w:t>Ngày chốt sổ</w:t>
      </w:r>
      <w:r>
        <w:t xml:space="preserve"> 14/03/2024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16/05/2023</w:t>
            </w:r>
          </w:p>
        </w:tc>
        <w:tc>
          <w:tcPr>
            <w:tcW w:type="dxa" w:w="1728"/>
          </w:tcPr>
          <w:p>
            <w:r>
              <w:t>3,050,000</w:t>
            </w:r>
          </w:p>
        </w:tc>
        <w:tc>
          <w:tcPr>
            <w:tcW w:type="dxa" w:w="1728"/>
          </w:tcPr>
          <w:p>
            <w:r>
              <w:t>x10</w:t>
            </w:r>
          </w:p>
        </w:tc>
        <w:tc>
          <w:tcPr>
            <w:tcW w:type="dxa" w:w="1728"/>
          </w:tcPr>
          <w:p>
            <w:r>
              <w:t>915,000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20/05/2023</w:t>
            </w:r>
          </w:p>
        </w:tc>
        <w:tc>
          <w:tcPr>
            <w:tcW w:type="dxa" w:w="1728"/>
          </w:tcPr>
          <w:p>
            <w:r>
              <w:t>1,525,000</w:t>
            </w:r>
          </w:p>
        </w:tc>
        <w:tc>
          <w:tcPr>
            <w:tcW w:type="dxa" w:w="1728"/>
          </w:tcPr>
          <w:p>
            <w:r>
              <w:t>x10</w:t>
            </w:r>
          </w:p>
        </w:tc>
        <w:tc>
          <w:tcPr>
            <w:tcW w:type="dxa" w:w="1728"/>
          </w:tcPr>
          <w:p>
            <w:r>
              <w:t>457,500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21/05/2023</w:t>
            </w:r>
          </w:p>
        </w:tc>
        <w:tc>
          <w:tcPr>
            <w:tcW w:type="dxa" w:w="1728"/>
          </w:tcPr>
          <w:p>
            <w:r>
              <w:t>1,345,000</w:t>
            </w:r>
          </w:p>
        </w:tc>
        <w:tc>
          <w:tcPr>
            <w:tcW w:type="dxa" w:w="1728"/>
          </w:tcPr>
          <w:p>
            <w:r>
              <w:t>x10</w:t>
            </w:r>
          </w:p>
        </w:tc>
        <w:tc>
          <w:tcPr>
            <w:tcW w:type="dxa" w:w="1728"/>
          </w:tcPr>
          <w:p>
            <w:r>
              <w:t>403,500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10/07/2023</w:t>
            </w:r>
          </w:p>
        </w:tc>
        <w:tc>
          <w:tcPr>
            <w:tcW w:type="dxa" w:w="1728"/>
          </w:tcPr>
          <w:p>
            <w:r>
              <w:t>2,800,000</w:t>
            </w:r>
          </w:p>
        </w:tc>
        <w:tc>
          <w:tcPr>
            <w:tcW w:type="dxa" w:w="1728"/>
          </w:tcPr>
          <w:p>
            <w:r>
              <w:t>x8</w:t>
            </w:r>
          </w:p>
        </w:tc>
        <w:tc>
          <w:tcPr>
            <w:tcW w:type="dxa" w:w="1728"/>
          </w:tcPr>
          <w:p>
            <w:r>
              <w:t>672,000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11/07/2023</w:t>
            </w:r>
          </w:p>
        </w:tc>
        <w:tc>
          <w:tcPr>
            <w:tcW w:type="dxa" w:w="1728"/>
          </w:tcPr>
          <w:p>
            <w:r>
              <w:t>17,250,000</w:t>
            </w:r>
          </w:p>
        </w:tc>
        <w:tc>
          <w:tcPr>
            <w:tcW w:type="dxa" w:w="1728"/>
          </w:tcPr>
          <w:p>
            <w:r>
              <w:t>x8</w:t>
            </w:r>
          </w:p>
        </w:tc>
        <w:tc>
          <w:tcPr>
            <w:tcW w:type="dxa" w:w="1728"/>
          </w:tcPr>
          <w:p>
            <w:r>
              <w:t>4,140,000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15/08/2023</w:t>
            </w:r>
          </w:p>
        </w:tc>
        <w:tc>
          <w:tcPr>
            <w:tcW w:type="dxa" w:w="1728"/>
          </w:tcPr>
          <w:p>
            <w:r>
              <w:t>1,720,000</w:t>
            </w:r>
          </w:p>
        </w:tc>
        <w:tc>
          <w:tcPr>
            <w:tcW w:type="dxa" w:w="1728"/>
          </w:tcPr>
          <w:p>
            <w:r>
              <w:t>x7</w:t>
            </w:r>
          </w:p>
        </w:tc>
        <w:tc>
          <w:tcPr>
            <w:tcW w:type="dxa" w:w="1728"/>
          </w:tcPr>
          <w:p>
            <w:r>
              <w:t>361,200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26/08/2023</w:t>
            </w:r>
          </w:p>
        </w:tc>
        <w:tc>
          <w:tcPr>
            <w:tcW w:type="dxa" w:w="1728"/>
          </w:tcPr>
          <w:p>
            <w:r>
              <w:t>11,900,000</w:t>
            </w:r>
          </w:p>
        </w:tc>
        <w:tc>
          <w:tcPr>
            <w:tcW w:type="dxa" w:w="1728"/>
          </w:tcPr>
          <w:p>
            <w:r>
              <w:t>x7</w:t>
            </w:r>
          </w:p>
        </w:tc>
        <w:tc>
          <w:tcPr>
            <w:tcW w:type="dxa" w:w="1728"/>
          </w:tcPr>
          <w:p>
            <w:r>
              <w:t>2,499,000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18/09/2023</w:t>
            </w:r>
          </w:p>
        </w:tc>
        <w:tc>
          <w:tcPr>
            <w:tcW w:type="dxa" w:w="1728"/>
          </w:tcPr>
          <w:p>
            <w:r>
              <w:t>3,992,000</w:t>
            </w:r>
          </w:p>
        </w:tc>
        <w:tc>
          <w:tcPr>
            <w:tcW w:type="dxa" w:w="1728"/>
          </w:tcPr>
          <w:p>
            <w:r>
              <w:t>x6</w:t>
            </w:r>
          </w:p>
        </w:tc>
        <w:tc>
          <w:tcPr>
            <w:tcW w:type="dxa" w:w="1728"/>
          </w:tcPr>
          <w:p>
            <w:r>
              <w:t>718,560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04/10/2023</w:t>
            </w:r>
          </w:p>
        </w:tc>
        <w:tc>
          <w:tcPr>
            <w:tcW w:type="dxa" w:w="1728"/>
          </w:tcPr>
          <w:p>
            <w:r>
              <w:t>13,380,000</w:t>
            </w:r>
          </w:p>
        </w:tc>
        <w:tc>
          <w:tcPr>
            <w:tcW w:type="dxa" w:w="1728"/>
          </w:tcPr>
          <w:p>
            <w:r>
              <w:t>x5</w:t>
            </w:r>
          </w:p>
        </w:tc>
        <w:tc>
          <w:tcPr>
            <w:tcW w:type="dxa" w:w="1728"/>
          </w:tcPr>
          <w:p>
            <w:r>
              <w:t>2,007,000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14/10/2023</w:t>
            </w:r>
          </w:p>
        </w:tc>
        <w:tc>
          <w:tcPr>
            <w:tcW w:type="dxa" w:w="1728"/>
          </w:tcPr>
          <w:p>
            <w:r>
              <w:t>12,050,000</w:t>
            </w:r>
          </w:p>
        </w:tc>
        <w:tc>
          <w:tcPr>
            <w:tcW w:type="dxa" w:w="1728"/>
          </w:tcPr>
          <w:p>
            <w:r>
              <w:t>x5</w:t>
            </w:r>
          </w:p>
        </w:tc>
        <w:tc>
          <w:tcPr>
            <w:tcW w:type="dxa" w:w="1728"/>
          </w:tcPr>
          <w:p>
            <w:r>
              <w:t>1,807,500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06/11/2023</w:t>
            </w:r>
          </w:p>
        </w:tc>
        <w:tc>
          <w:tcPr>
            <w:tcW w:type="dxa" w:w="1728"/>
          </w:tcPr>
          <w:p>
            <w:r>
              <w:t>12,125,000</w:t>
            </w:r>
          </w:p>
        </w:tc>
        <w:tc>
          <w:tcPr>
            <w:tcW w:type="dxa" w:w="1728"/>
          </w:tcPr>
          <w:p>
            <w:r>
              <w:t>x4</w:t>
            </w:r>
          </w:p>
        </w:tc>
        <w:tc>
          <w:tcPr>
            <w:tcW w:type="dxa" w:w="1728"/>
          </w:tcPr>
          <w:p>
            <w:r>
              <w:t>1,455,000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18/11/2023</w:t>
            </w:r>
          </w:p>
        </w:tc>
        <w:tc>
          <w:tcPr>
            <w:tcW w:type="dxa" w:w="1728"/>
          </w:tcPr>
          <w:p>
            <w:r>
              <w:t>2,900,000</w:t>
            </w:r>
          </w:p>
        </w:tc>
        <w:tc>
          <w:tcPr>
            <w:tcW w:type="dxa" w:w="1728"/>
          </w:tcPr>
          <w:p>
            <w:r>
              <w:t>x4</w:t>
            </w:r>
          </w:p>
        </w:tc>
        <w:tc>
          <w:tcPr>
            <w:tcW w:type="dxa" w:w="1728"/>
          </w:tcPr>
          <w:p>
            <w:r>
              <w:t>348,000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10/12/2023</w:t>
            </w:r>
          </w:p>
        </w:tc>
        <w:tc>
          <w:tcPr>
            <w:tcW w:type="dxa" w:w="1728"/>
          </w:tcPr>
          <w:p>
            <w:r>
              <w:t>655,000</w:t>
            </w:r>
          </w:p>
        </w:tc>
        <w:tc>
          <w:tcPr>
            <w:tcW w:type="dxa" w:w="1728"/>
          </w:tcPr>
          <w:p>
            <w:r>
              <w:t>x3</w:t>
            </w:r>
          </w:p>
        </w:tc>
        <w:tc>
          <w:tcPr>
            <w:tcW w:type="dxa" w:w="1728"/>
          </w:tcPr>
          <w:p>
            <w:r>
              <w:t>58,950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18/12/2023</w:t>
            </w:r>
          </w:p>
        </w:tc>
        <w:tc>
          <w:tcPr>
            <w:tcW w:type="dxa" w:w="1728"/>
          </w:tcPr>
          <w:p>
            <w:r>
              <w:t>800,000</w:t>
            </w:r>
          </w:p>
        </w:tc>
        <w:tc>
          <w:tcPr>
            <w:tcW w:type="dxa" w:w="1728"/>
          </w:tcPr>
          <w:p>
            <w:r>
              <w:t>x3</w:t>
            </w:r>
          </w:p>
        </w:tc>
        <w:tc>
          <w:tcPr>
            <w:tcW w:type="dxa" w:w="1728"/>
          </w:tcPr>
          <w:p>
            <w:r>
              <w:t>72,000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29/12/2023</w:t>
            </w:r>
          </w:p>
        </w:tc>
        <w:tc>
          <w:tcPr>
            <w:tcW w:type="dxa" w:w="1728"/>
          </w:tcPr>
          <w:p>
            <w:r>
              <w:t>6,295,000</w:t>
            </w:r>
          </w:p>
        </w:tc>
        <w:tc>
          <w:tcPr>
            <w:tcW w:type="dxa" w:w="1728"/>
          </w:tcPr>
          <w:p>
            <w:r>
              <w:t>x3</w:t>
            </w:r>
          </w:p>
        </w:tc>
        <w:tc>
          <w:tcPr>
            <w:tcW w:type="dxa" w:w="1728"/>
          </w:tcPr>
          <w:p>
            <w:r>
              <w:t>566,550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05/12/2023</w:t>
            </w:r>
          </w:p>
        </w:tc>
        <w:tc>
          <w:tcPr>
            <w:tcW w:type="dxa" w:w="1728"/>
          </w:tcPr>
          <w:p>
            <w:r>
              <w:t>1,280,000</w:t>
            </w:r>
          </w:p>
        </w:tc>
        <w:tc>
          <w:tcPr>
            <w:tcW w:type="dxa" w:w="1728"/>
          </w:tcPr>
          <w:p>
            <w:r>
              <w:t>x3</w:t>
            </w:r>
          </w:p>
        </w:tc>
        <w:tc>
          <w:tcPr>
            <w:tcW w:type="dxa" w:w="1728"/>
          </w:tcPr>
          <w:p>
            <w:r>
              <w:t>115,200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27/01/2024</w:t>
            </w:r>
          </w:p>
        </w:tc>
        <w:tc>
          <w:tcPr>
            <w:tcW w:type="dxa" w:w="1728"/>
          </w:tcPr>
          <w:p>
            <w:r>
              <w:t>360,000</w:t>
            </w:r>
          </w:p>
        </w:tc>
        <w:tc>
          <w:tcPr>
            <w:tcW w:type="dxa" w:w="1728"/>
          </w:tcPr>
          <w:p>
            <w:r>
              <w:t>x2</w:t>
            </w:r>
          </w:p>
        </w:tc>
        <w:tc>
          <w:tcPr>
            <w:tcW w:type="dxa" w:w="1728"/>
          </w:tcPr>
          <w:p>
            <w:r>
              <w:t>21,600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28/01/2024</w:t>
            </w:r>
          </w:p>
        </w:tc>
        <w:tc>
          <w:tcPr>
            <w:tcW w:type="dxa" w:w="1728"/>
          </w:tcPr>
          <w:p>
            <w:r>
              <w:t>1,200,000</w:t>
            </w:r>
          </w:p>
        </w:tc>
        <w:tc>
          <w:tcPr>
            <w:tcW w:type="dxa" w:w="1728"/>
          </w:tcPr>
          <w:p>
            <w:r>
              <w:t>x2</w:t>
            </w:r>
          </w:p>
        </w:tc>
        <w:tc>
          <w:tcPr>
            <w:tcW w:type="dxa" w:w="1728"/>
          </w:tcPr>
          <w:p>
            <w:r>
              <w:t>72,000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18/01/2024</w:t>
            </w:r>
          </w:p>
        </w:tc>
        <w:tc>
          <w:tcPr>
            <w:tcW w:type="dxa" w:w="1728"/>
          </w:tcPr>
          <w:p>
            <w:r>
              <w:t>640,000</w:t>
            </w:r>
          </w:p>
        </w:tc>
        <w:tc>
          <w:tcPr>
            <w:tcW w:type="dxa" w:w="1728"/>
          </w:tcPr>
          <w:p>
            <w:r>
              <w:t>x2</w:t>
            </w:r>
          </w:p>
        </w:tc>
        <w:tc>
          <w:tcPr>
            <w:tcW w:type="dxa" w:w="1728"/>
          </w:tcPr>
          <w:p>
            <w:r>
              <w:t>38,400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95,267,000</w:t>
            </w:r>
          </w:p>
        </w:tc>
        <w:tc>
          <w:tcPr>
            <w:tcW w:type="dxa" w:w="1728"/>
          </w:tcPr>
          <w:p>
            <w:r>
              <w:t>+</w:t>
            </w:r>
          </w:p>
        </w:tc>
        <w:tc>
          <w:tcPr>
            <w:tcW w:type="dxa" w:w="1728"/>
          </w:tcPr>
          <w:p>
            <w:r>
              <w:t>16,728,960</w:t>
            </w:r>
          </w:p>
        </w:tc>
        <w:tc>
          <w:tcPr>
            <w:tcW w:type="dxa" w:w="1728"/>
          </w:tcPr>
          <w:p>
            <w:r>
              <w:t>= 111,995,960</w:t>
            </w:r>
          </w:p>
        </w:tc>
      </w:tr>
    </w:tbl>
    <w:p>
      <w:pPr>
        <w:pStyle w:val="Heading1"/>
      </w:pPr>
      <w:r>
        <w:t>Hóa đơn chi tiết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16/05/2023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Can cỏ voi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2,500,000</w:t>
            </w:r>
          </w:p>
        </w:tc>
      </w:tr>
      <w:tr>
        <w:tc>
          <w:tcPr>
            <w:tcW w:type="dxa" w:w="2160"/>
          </w:tcPr>
          <w:p>
            <w:r>
              <w:t>Madoca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170,000</w:t>
            </w:r>
          </w:p>
        </w:tc>
      </w:tr>
      <w:tr>
        <w:tc>
          <w:tcPr>
            <w:tcW w:type="dxa" w:w="2160"/>
          </w:tcPr>
          <w:p>
            <w:r>
              <w:t>75-44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250,000</w:t>
            </w:r>
          </w:p>
        </w:tc>
      </w:tr>
      <w:tr>
        <w:tc>
          <w:tcPr>
            <w:tcW w:type="dxa" w:w="2160"/>
          </w:tcPr>
          <w:p>
            <w:r>
              <w:t>kaly trắng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1,6</w:t>
            </w:r>
          </w:p>
        </w:tc>
        <w:tc>
          <w:tcPr>
            <w:tcW w:type="dxa" w:w="2160"/>
          </w:tcPr>
          <w:p>
            <w:r>
              <w:t>40,000</w:t>
            </w:r>
          </w:p>
        </w:tc>
      </w:tr>
      <w:tr>
        <w:tc>
          <w:tcPr>
            <w:tcW w:type="dxa" w:w="2160"/>
          </w:tcPr>
          <w:p>
            <w:r>
              <w:t>1 dưỡng mì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3,050,000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20/05/2023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Thùng KCLO3</w:t>
            </w:r>
          </w:p>
        </w:tc>
        <w:tc>
          <w:tcPr>
            <w:tcW w:type="dxa" w:w="2160"/>
          </w:tcPr>
          <w:p>
            <w:r>
              <w:t>1,250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1,250,000</w:t>
            </w:r>
          </w:p>
        </w:tc>
      </w:tr>
      <w:tr>
        <w:tc>
          <w:tcPr>
            <w:tcW w:type="dxa" w:w="2160"/>
          </w:tcPr>
          <w:p>
            <w:r>
              <w:t>Trùm sâu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90,000</w:t>
            </w:r>
          </w:p>
        </w:tc>
      </w:tr>
      <w:tr>
        <w:tc>
          <w:tcPr>
            <w:tcW w:type="dxa" w:w="2160"/>
          </w:tcPr>
          <w:p>
            <w:r>
              <w:t>Lớn trái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65,000</w:t>
            </w:r>
          </w:p>
        </w:tc>
      </w:tr>
      <w:tr>
        <w:tc>
          <w:tcPr>
            <w:tcW w:type="dxa" w:w="2160"/>
          </w:tcPr>
          <w:p>
            <w:r>
              <w:t>Chai 5 chấm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1,525,000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21/05/2023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KCLO3</w:t>
            </w:r>
          </w:p>
        </w:tc>
        <w:tc>
          <w:tcPr>
            <w:tcW w:type="dxa" w:w="2160"/>
          </w:tcPr>
          <w:p>
            <w:r>
              <w:t>1,250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1,250,000</w:t>
            </w:r>
          </w:p>
        </w:tc>
      </w:tr>
      <w:tr>
        <w:tc>
          <w:tcPr>
            <w:tcW w:type="dxa" w:w="2160"/>
          </w:tcPr>
          <w:p>
            <w:r>
              <w:t>M3N</w:t>
            </w:r>
          </w:p>
        </w:tc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95,000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1,345,000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10/07/2023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KCLO3</w:t>
            </w:r>
          </w:p>
        </w:tc>
        <w:tc>
          <w:tcPr>
            <w:tcW w:type="dxa" w:w="2160"/>
          </w:tcPr>
          <w:p>
            <w:r>
              <w:t>1,250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2,500,000</w:t>
            </w:r>
          </w:p>
        </w:tc>
      </w:tr>
      <w:tr>
        <w:tc>
          <w:tcPr>
            <w:tcW w:type="dxa" w:w="2160"/>
          </w:tcPr>
          <w:p>
            <w:r>
              <w:t>Antacol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300,000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2,800,000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11/07/2023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20-15 Trái đất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16,000,000</w:t>
            </w:r>
          </w:p>
        </w:tc>
      </w:tr>
      <w:tr>
        <w:tc>
          <w:tcPr>
            <w:tcW w:type="dxa" w:w="2160"/>
          </w:tcPr>
          <w:p>
            <w:r>
              <w:t>KCLO3</w:t>
            </w:r>
          </w:p>
        </w:tc>
        <w:tc>
          <w:tcPr>
            <w:tcW w:type="dxa" w:w="2160"/>
          </w:tcPr>
          <w:p>
            <w:r>
              <w:t>1,250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1,250,000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17,250,000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15/08/2023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Bao 21-10-10</w:t>
            </w:r>
          </w:p>
        </w:tc>
        <w:tc>
          <w:tcPr>
            <w:tcW w:type="dxa" w:w="2160"/>
          </w:tcPr>
          <w:p>
            <w:r>
              <w:t>860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1,720,000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1,720,000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26/08/2023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20-20-15 Trái Đất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11,900,000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11,900,000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18/09/2023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KCLO3</w:t>
            </w:r>
          </w:p>
        </w:tc>
        <w:tc>
          <w:tcPr>
            <w:tcW w:type="dxa" w:w="2160"/>
          </w:tcPr>
          <w:p>
            <w:r>
              <w:t>1,250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1,250,000</w:t>
            </w:r>
          </w:p>
        </w:tc>
      </w:tr>
      <w:tr>
        <w:tc>
          <w:tcPr>
            <w:tcW w:type="dxa" w:w="2160"/>
          </w:tcPr>
          <w:p>
            <w:r>
              <w:t>Hủ 10-60-10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120,000</w:t>
            </w:r>
          </w:p>
        </w:tc>
      </w:tr>
      <w:tr>
        <w:tc>
          <w:tcPr>
            <w:tcW w:type="dxa" w:w="2160"/>
          </w:tcPr>
          <w:p>
            <w:r>
              <w:t>GAM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0,6</w:t>
            </w:r>
          </w:p>
        </w:tc>
        <w:tc>
          <w:tcPr>
            <w:tcW w:type="dxa" w:w="2160"/>
          </w:tcPr>
          <w:p>
            <w:r>
              <w:t>42,000</w:t>
            </w:r>
          </w:p>
        </w:tc>
      </w:tr>
      <w:tr>
        <w:tc>
          <w:tcPr>
            <w:tcW w:type="dxa" w:w="2160"/>
          </w:tcPr>
          <w:p>
            <w:r>
              <w:t>Vua sâu nhện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120,000</w:t>
            </w:r>
          </w:p>
        </w:tc>
      </w:tr>
      <w:tr>
        <w:tc>
          <w:tcPr>
            <w:tcW w:type="dxa" w:w="2160"/>
          </w:tcPr>
          <w:p>
            <w:r>
              <w:t>KCLO3</w:t>
            </w:r>
          </w:p>
        </w:tc>
        <w:tc>
          <w:tcPr>
            <w:tcW w:type="dxa" w:w="2160"/>
          </w:tcPr>
          <w:p>
            <w:r>
              <w:t>1,230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2,460,000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3,992,000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04/10/2023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20-15 Trái Đất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9,350,000</w:t>
            </w:r>
          </w:p>
        </w:tc>
      </w:tr>
      <w:tr>
        <w:tc>
          <w:tcPr>
            <w:tcW w:type="dxa" w:w="2160"/>
          </w:tcPr>
          <w:p>
            <w:r>
              <w:t>20-15 A9</w:t>
            </w:r>
          </w:p>
        </w:tc>
        <w:tc>
          <w:tcPr>
            <w:tcW w:type="dxa" w:w="2160"/>
          </w:tcPr>
          <w:p>
            <w:r>
              <w:t>870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3,480,000</w:t>
            </w:r>
          </w:p>
        </w:tc>
      </w:tr>
      <w:tr>
        <w:tc>
          <w:tcPr>
            <w:tcW w:type="dxa" w:w="2160"/>
          </w:tcPr>
          <w:p>
            <w:r>
              <w:t>Voi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550,000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13,380,000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14/10/2023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20-15 TE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8,500,000</w:t>
            </w:r>
          </w:p>
        </w:tc>
      </w:tr>
      <w:tr>
        <w:tc>
          <w:tcPr>
            <w:tcW w:type="dxa" w:w="2160"/>
          </w:tcPr>
          <w:p>
            <w:r>
              <w:t>Voi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550,000</w:t>
            </w:r>
          </w:p>
        </w:tc>
      </w:tr>
      <w:tr>
        <w:tc>
          <w:tcPr>
            <w:tcW w:type="dxa" w:w="2160"/>
          </w:tcPr>
          <w:p>
            <w:r>
              <w:t>Ure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</w:tr>
      <w:tr>
        <w:tc>
          <w:tcPr>
            <w:tcW w:type="dxa" w:w="2160"/>
          </w:tcPr>
          <w:p>
            <w:r>
              <w:t>D.A.P Nga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1,800,000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12,050,000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06/11/2023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Voi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825,000</w:t>
            </w:r>
          </w:p>
        </w:tc>
      </w:tr>
      <w:tr>
        <w:tc>
          <w:tcPr>
            <w:tcW w:type="dxa" w:w="2160"/>
          </w:tcPr>
          <w:p>
            <w:r>
              <w:t>20-15 Trái Đất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8,500,000</w:t>
            </w:r>
          </w:p>
        </w:tc>
      </w:tr>
      <w:tr>
        <w:tc>
          <w:tcPr>
            <w:tcW w:type="dxa" w:w="2160"/>
          </w:tcPr>
          <w:p>
            <w:r>
              <w:t>Ure</w:t>
            </w:r>
          </w:p>
        </w:tc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2,800,000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12,125,000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18/11/2023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20-15 Trái Đất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1,700,000</w:t>
            </w:r>
          </w:p>
        </w:tc>
      </w:tr>
      <w:tr>
        <w:tc>
          <w:tcPr>
            <w:tcW w:type="dxa" w:w="2160"/>
          </w:tcPr>
          <w:p>
            <w:r>
              <w:t>Ure</w:t>
            </w:r>
          </w:p>
        </w:tc>
        <w:tc>
          <w:tcPr>
            <w:tcW w:type="dxa" w:w="2160"/>
          </w:tcPr>
          <w:p>
            <w:r>
              <w:t>600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2,900,000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10/12/2023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Chai Lydo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270,000</w:t>
            </w:r>
          </w:p>
        </w:tc>
      </w:tr>
      <w:tr>
        <w:tc>
          <w:tcPr>
            <w:tcW w:type="dxa" w:w="2160"/>
          </w:tcPr>
          <w:p>
            <w:r>
              <w:t>Thần Hổ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165,000</w:t>
            </w:r>
          </w:p>
        </w:tc>
      </w:tr>
      <w:tr>
        <w:tc>
          <w:tcPr>
            <w:tcW w:type="dxa" w:w="2160"/>
          </w:tcPr>
          <w:p>
            <w:r>
              <w:t>c B1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220,000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655,000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18/12/2023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20-15</w:t>
            </w:r>
          </w:p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800,000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800,000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29/12/2023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Ure</w:t>
            </w:r>
          </w:p>
        </w:tc>
        <w:tc>
          <w:tcPr>
            <w:tcW w:type="dxa" w:w="2160"/>
          </w:tcPr>
          <w:p>
            <w:r>
              <w:t>580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580,000</w:t>
            </w:r>
          </w:p>
        </w:tc>
      </w:tr>
      <w:tr>
        <w:tc>
          <w:tcPr>
            <w:tcW w:type="dxa" w:w="2160"/>
          </w:tcPr>
          <w:p>
            <w:r>
              <w:t>20-15 Trái Đất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850,000</w:t>
            </w:r>
          </w:p>
        </w:tc>
      </w:tr>
      <w:tr>
        <w:tc>
          <w:tcPr>
            <w:tcW w:type="dxa" w:w="2160"/>
          </w:tcPr>
          <w:p>
            <w:r>
              <w:t>16-16-16</w:t>
            </w:r>
          </w:p>
        </w:tc>
        <w:tc>
          <w:tcPr>
            <w:tcW w:type="dxa" w:w="2160"/>
          </w:tcPr>
          <w:p>
            <w:r>
              <w:t>880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2,640,000</w:t>
            </w:r>
          </w:p>
        </w:tc>
      </w:tr>
      <w:tr>
        <w:tc>
          <w:tcPr>
            <w:tcW w:type="dxa" w:w="2160"/>
          </w:tcPr>
          <w:p>
            <w:r>
              <w:t>Bao 30-10-10</w:t>
            </w:r>
          </w:p>
        </w:tc>
        <w:tc>
          <w:tcPr>
            <w:tcW w:type="dxa" w:w="2160"/>
          </w:tcPr>
          <w:p>
            <w:r>
              <w:t>380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1,520,000</w:t>
            </w:r>
          </w:p>
        </w:tc>
      </w:tr>
      <w:tr>
        <w:tc>
          <w:tcPr>
            <w:tcW w:type="dxa" w:w="2160"/>
          </w:tcPr>
          <w:p>
            <w:r>
              <w:t>Lớn Trái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195,000</w:t>
            </w:r>
          </w:p>
        </w:tc>
      </w:tr>
      <w:tr>
        <w:tc>
          <w:tcPr>
            <w:tcW w:type="dxa" w:w="2160"/>
          </w:tcPr>
          <w:p>
            <w:r>
              <w:t>Anvil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240,000</w:t>
            </w:r>
          </w:p>
        </w:tc>
      </w:tr>
      <w:tr>
        <w:tc>
          <w:tcPr>
            <w:tcW w:type="dxa" w:w="2160"/>
          </w:tcPr>
          <w:p>
            <w:r>
              <w:t>Trùm sâu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270,000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6,295,000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05/12/2023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Can cỏ voi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1,280,000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1,280,000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27/01/2024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Canxi sao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140,000</w:t>
            </w:r>
          </w:p>
        </w:tc>
      </w:tr>
      <w:tr>
        <w:tc>
          <w:tcPr>
            <w:tcW w:type="dxa" w:w="2160"/>
          </w:tcPr>
          <w:p>
            <w:r>
              <w:t>Vua sâu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160,000</w:t>
            </w:r>
          </w:p>
        </w:tc>
      </w:tr>
      <w:tr>
        <w:tc>
          <w:tcPr>
            <w:tcW w:type="dxa" w:w="2160"/>
          </w:tcPr>
          <w:p>
            <w:r>
              <w:t>Chich Hut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360,000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28/01/2024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Can cỏ con kê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1,200,000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1,200,000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18/01/2024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Tạo củ khoai mì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150,000</w:t>
            </w:r>
          </w:p>
        </w:tc>
      </w:tr>
      <w:tr>
        <w:tc>
          <w:tcPr>
            <w:tcW w:type="dxa" w:w="2160"/>
          </w:tcPr>
          <w:p>
            <w:r>
              <w:t>Antaco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55,000</w:t>
            </w:r>
          </w:p>
        </w:tc>
      </w:tr>
      <w:tr>
        <w:tc>
          <w:tcPr>
            <w:tcW w:type="dxa" w:w="2160"/>
          </w:tcPr>
          <w:p>
            <w:r>
              <w:t>Decis</w:t>
            </w:r>
          </w:p>
        </w:tc>
        <w:tc>
          <w:tcPr>
            <w:tcW w:type="dxa" w:w="2160"/>
          </w:tcPr>
          <w:p>
            <w:r>
              <w:t>120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120,000</w:t>
            </w:r>
          </w:p>
        </w:tc>
      </w:tr>
      <w:tr>
        <w:tc>
          <w:tcPr>
            <w:tcW w:type="dxa" w:w="2160"/>
          </w:tcPr>
          <w:p>
            <w:r>
              <w:t>Canxi Kali sữa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70,000</w:t>
            </w:r>
          </w:p>
        </w:tc>
      </w:tr>
      <w:tr>
        <w:tc>
          <w:tcPr>
            <w:tcW w:type="dxa" w:w="2160"/>
          </w:tcPr>
          <w:p>
            <w:r>
              <w:t>Thần hổ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</w:tr>
      <w:tr>
        <w:tc>
          <w:tcPr>
            <w:tcW w:type="dxa" w:w="2160"/>
          </w:tcPr>
          <w:p>
            <w:r>
              <w:t>Vua rệp sáp</w:t>
            </w:r>
          </w:p>
        </w:tc>
        <w:tc>
          <w:tcPr>
            <w:tcW w:type="dxa" w:w="2160"/>
          </w:tcPr>
          <w:p>
            <w:r>
              <w:t>145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145,000</w:t>
            </w:r>
          </w:p>
        </w:tc>
      </w:tr>
      <w:tr>
        <w:tc>
          <w:tcPr>
            <w:tcW w:type="dxa" w:w="2160"/>
          </w:tcPr>
          <w:p>
            <w:r>
              <w:t>Thần hổ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50,000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____________________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640,000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